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Data Profiling &amp; Quality Assessment</w:t>
      </w:r>
    </w:p>
    <w:p>
      <w:pPr>
        <w:jc w:val="center"/>
      </w:pPr>
      <w:r>
        <w:rPr>
          <w:b/>
          <w:sz w:val="28"/>
        </w:rPr>
        <w:t>Fabric Customer Retention Analytics</w:t>
      </w:r>
    </w:p>
    <w:p>
      <w:pPr>
        <w:jc w:val="center"/>
      </w:pPr>
      <w:r>
        <w:rPr>
          <w:i/>
        </w:rPr>
        <w:t>Source profiling stage</w:t>
      </w:r>
    </w:p>
    <w:p>
      <w:pPr>
        <w:pStyle w:val="Heading1"/>
      </w:pPr>
      <w:r>
        <w:t>1. Purpose</w:t>
      </w:r>
    </w:p>
    <w:p>
      <w:r>
        <w:t>This document records the initial profiling of the project source data before building the Microsoft Fabric data pipeline. The objective is to understand source structure, identify data-quality issues, and define Silver-layer transformation requirements while preserving the raw source data.</w:t>
      </w:r>
    </w:p>
    <w:p>
      <w:pPr>
        <w:pStyle w:val="Heading1"/>
      </w:pPr>
      <w:r>
        <w:t>2. Source Files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Source</w:t>
            </w:r>
          </w:p>
        </w:tc>
        <w:tc>
          <w:tcPr>
            <w:tcW w:type="dxa" w:w="3312"/>
          </w:tcPr>
          <w:p>
            <w:r>
              <w:t>Format</w:t>
            </w:r>
          </w:p>
        </w:tc>
        <w:tc>
          <w:tcPr>
            <w:tcW w:type="dxa" w:w="3312"/>
          </w:tcPr>
          <w:p>
            <w:r>
              <w:t>Purpose</w:t>
            </w:r>
          </w:p>
        </w:tc>
      </w:tr>
      <w:tr>
        <w:tc>
          <w:tcPr>
            <w:tcW w:type="dxa" w:w="3312"/>
          </w:tcPr>
          <w:p>
            <w:r>
              <w:t>customers.csv</w:t>
            </w:r>
          </w:p>
        </w:tc>
        <w:tc>
          <w:tcPr>
            <w:tcW w:type="dxa" w:w="3312"/>
          </w:tcPr>
          <w:p>
            <w:r>
              <w:t>CSV</w:t>
            </w:r>
          </w:p>
        </w:tc>
        <w:tc>
          <w:tcPr>
            <w:tcW w:type="dxa" w:w="3312"/>
          </w:tcPr>
          <w:p>
            <w:r>
              <w:t>Customer master data</w:t>
            </w:r>
          </w:p>
        </w:tc>
      </w:tr>
      <w:tr>
        <w:tc>
          <w:tcPr>
            <w:tcW w:type="dxa" w:w="3312"/>
          </w:tcPr>
          <w:p>
            <w:r>
              <w:t>products.xlsx</w:t>
            </w:r>
          </w:p>
        </w:tc>
        <w:tc>
          <w:tcPr>
            <w:tcW w:type="dxa" w:w="3312"/>
          </w:tcPr>
          <w:p>
            <w:r>
              <w:t>Excel</w:t>
            </w:r>
          </w:p>
        </w:tc>
        <w:tc>
          <w:tcPr>
            <w:tcW w:type="dxa" w:w="3312"/>
          </w:tcPr>
          <w:p>
            <w:r>
              <w:t>Product / plan master data</w:t>
            </w:r>
          </w:p>
        </w:tc>
      </w:tr>
      <w:tr>
        <w:tc>
          <w:tcPr>
            <w:tcW w:type="dxa" w:w="3312"/>
          </w:tcPr>
          <w:p>
            <w:r>
              <w:t>subscriptions.csv</w:t>
            </w:r>
          </w:p>
        </w:tc>
        <w:tc>
          <w:tcPr>
            <w:tcW w:type="dxa" w:w="3312"/>
          </w:tcPr>
          <w:p>
            <w:r>
              <w:t>CSV</w:t>
            </w:r>
          </w:p>
        </w:tc>
        <w:tc>
          <w:tcPr>
            <w:tcW w:type="dxa" w:w="3312"/>
          </w:tcPr>
          <w:p>
            <w:r>
              <w:t>Customer subscription data</w:t>
            </w:r>
          </w:p>
        </w:tc>
      </w:tr>
    </w:tbl>
    <w:p>
      <w:pPr>
        <w:pStyle w:val="Heading1"/>
      </w:pPr>
      <w:r>
        <w:t>3. Profiling Approach</w:t>
      </w:r>
    </w:p>
    <w:p>
      <w:r>
        <w:t>Profiling was performed in Excel using filters, duplicate-value highlighting, data-type checks, and MIN/MAX calculations. Raw files are treated as source inputs; cleansing rules are intended to be implemented in the Fabric Silver layer.</w:t>
      </w:r>
    </w:p>
    <w:p>
      <w:pPr>
        <w:pStyle w:val="Heading1"/>
      </w:pPr>
      <w:r>
        <w:t>4. Customers — Findings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Check / Issue</w:t>
            </w:r>
          </w:p>
        </w:tc>
        <w:tc>
          <w:tcPr>
            <w:tcW w:type="dxa" w:w="1987"/>
          </w:tcPr>
          <w:p>
            <w:r>
              <w:t>Result</w:t>
            </w:r>
          </w:p>
        </w:tc>
        <w:tc>
          <w:tcPr>
            <w:tcW w:type="dxa" w:w="1987"/>
          </w:tcPr>
          <w:p>
            <w:r>
              <w:t>Silver Action</w:t>
            </w:r>
          </w:p>
        </w:tc>
        <w:tc>
          <w:tcPr>
            <w:tcW w:type="dxa" w:w="1987"/>
          </w:tcPr>
          <w:p>
            <w:r>
              <w:t>Notes</w:t>
            </w:r>
          </w:p>
        </w:tc>
      </w:tr>
      <w:tr>
        <w:tc>
          <w:tcPr>
            <w:tcW w:type="dxa" w:w="1987"/>
          </w:tcPr>
          <w:p>
            <w:r>
              <w:t>CustomerID</w:t>
            </w:r>
          </w:p>
        </w:tc>
        <w:tc>
          <w:tcPr>
            <w:tcW w:type="dxa" w:w="1987"/>
          </w:tcPr>
          <w:p>
            <w:r>
              <w:t>Duplicate rows</w:t>
            </w:r>
          </w:p>
        </w:tc>
        <w:tc>
          <w:tcPr>
            <w:tcW w:type="dxa" w:w="1987"/>
          </w:tcPr>
          <w:p>
            <w:r>
              <w:t>10 rows in duplicate groups</w:t>
            </w:r>
          </w:p>
        </w:tc>
        <w:tc>
          <w:tcPr>
            <w:tcW w:type="dxa" w:w="1987"/>
          </w:tcPr>
          <w:p>
            <w:r>
              <w:t>Deduplicate</w:t>
            </w:r>
          </w:p>
        </w:tc>
        <w:tc>
          <w:tcPr>
            <w:tcW w:type="dxa" w:w="1987"/>
          </w:tcPr>
          <w:p>
            <w:r>
              <w:t>5 CustomerIDs duplicated; 1,000 unique customers from 1,005 source rows.</w:t>
            </w:r>
          </w:p>
        </w:tc>
      </w:tr>
      <w:tr>
        <w:tc>
          <w:tcPr>
            <w:tcW w:type="dxa" w:w="1987"/>
          </w:tcPr>
          <w:p>
            <w:r>
              <w:t>Age</w:t>
            </w:r>
          </w:p>
        </w:tc>
        <w:tc>
          <w:tcPr>
            <w:tcW w:type="dxa" w:w="1987"/>
          </w:tcPr>
          <w:p>
            <w:r>
              <w:t>Blank values</w:t>
            </w:r>
          </w:p>
        </w:tc>
        <w:tc>
          <w:tcPr>
            <w:tcW w:type="dxa" w:w="1987"/>
          </w:tcPr>
          <w:p>
            <w:r>
              <w:t>0</w:t>
            </w:r>
          </w:p>
        </w:tc>
        <w:tc>
          <w:tcPr>
            <w:tcW w:type="dxa" w:w="1987"/>
          </w:tcPr>
          <w:p>
            <w:r>
              <w:t>None</w:t>
            </w:r>
          </w:p>
        </w:tc>
        <w:tc>
          <w:tcPr>
            <w:tcW w:type="dxa" w:w="1987"/>
          </w:tcPr>
          <w:p>
            <w:r>
              <w:t>No blank Age values found.</w:t>
            </w:r>
          </w:p>
        </w:tc>
      </w:tr>
      <w:tr>
        <w:tc>
          <w:tcPr>
            <w:tcW w:type="dxa" w:w="1987"/>
          </w:tcPr>
          <w:p>
            <w:r>
              <w:t>City</w:t>
            </w:r>
          </w:p>
        </w:tc>
        <w:tc>
          <w:tcPr>
            <w:tcW w:type="dxa" w:w="1987"/>
          </w:tcPr>
          <w:p>
            <w:r>
              <w:t>Blank values</w:t>
            </w:r>
          </w:p>
        </w:tc>
        <w:tc>
          <w:tcPr>
            <w:tcW w:type="dxa" w:w="1987"/>
          </w:tcPr>
          <w:p>
            <w:r>
              <w:t>1</w:t>
            </w:r>
          </w:p>
        </w:tc>
        <w:tc>
          <w:tcPr>
            <w:tcW w:type="dxa" w:w="1987"/>
          </w:tcPr>
          <w:p>
            <w:r>
              <w:t>Handle NULL</w:t>
            </w:r>
          </w:p>
        </w:tc>
        <w:tc>
          <w:tcPr>
            <w:tcW w:type="dxa" w:w="1987"/>
          </w:tcPr>
          <w:p>
            <w:r>
              <w:t>Customer C0076 has a blank City.</w:t>
            </w:r>
          </w:p>
        </w:tc>
      </w:tr>
      <w:tr>
        <w:tc>
          <w:tcPr>
            <w:tcW w:type="dxa" w:w="1987"/>
          </w:tcPr>
          <w:p>
            <w:r>
              <w:t>SignupDate</w:t>
            </w:r>
          </w:p>
        </w:tc>
        <w:tc>
          <w:tcPr>
            <w:tcW w:type="dxa" w:w="1987"/>
          </w:tcPr>
          <w:p>
            <w:r>
              <w:t>Blank values</w:t>
            </w:r>
          </w:p>
        </w:tc>
        <w:tc>
          <w:tcPr>
            <w:tcW w:type="dxa" w:w="1987"/>
          </w:tcPr>
          <w:p>
            <w:r>
              <w:t>0</w:t>
            </w:r>
          </w:p>
        </w:tc>
        <w:tc>
          <w:tcPr>
            <w:tcW w:type="dxa" w:w="1987"/>
          </w:tcPr>
          <w:p>
            <w:r>
              <w:t>None</w:t>
            </w:r>
          </w:p>
        </w:tc>
        <w:tc>
          <w:tcPr>
            <w:tcW w:type="dxa" w:w="1987"/>
          </w:tcPr>
          <w:p>
            <w:r>
              <w:t>No blank dates found.</w:t>
            </w:r>
          </w:p>
        </w:tc>
      </w:tr>
      <w:tr>
        <w:tc>
          <w:tcPr>
            <w:tcW w:type="dxa" w:w="1987"/>
          </w:tcPr>
          <w:p>
            <w:r>
              <w:t>SignupDate</w:t>
            </w:r>
          </w:p>
        </w:tc>
        <w:tc>
          <w:tcPr>
            <w:tcW w:type="dxa" w:w="1987"/>
          </w:tcPr>
          <w:p>
            <w:r>
              <w:t>Data type</w:t>
            </w:r>
          </w:p>
        </w:tc>
        <w:tc>
          <w:tcPr>
            <w:tcW w:type="dxa" w:w="1987"/>
          </w:tcPr>
          <w:p>
            <w:r>
              <w:t>DATE</w:t>
            </w:r>
          </w:p>
        </w:tc>
        <w:tc>
          <w:tcPr>
            <w:tcW w:type="dxa" w:w="1987"/>
          </w:tcPr>
          <w:p>
            <w:r>
              <w:t>Validate/cast as date</w:t>
            </w:r>
          </w:p>
        </w:tc>
        <w:tc>
          <w:tcPr>
            <w:tcW w:type="dxa" w:w="1987"/>
          </w:tcPr>
          <w:p>
            <w:r>
              <w:t>Checked as date values.</w:t>
            </w:r>
          </w:p>
        </w:tc>
      </w:tr>
      <w:tr>
        <w:tc>
          <w:tcPr>
            <w:tcW w:type="dxa" w:w="1987"/>
          </w:tcPr>
          <w:p>
            <w:r>
              <w:t>SignupDate</w:t>
            </w:r>
          </w:p>
        </w:tc>
        <w:tc>
          <w:tcPr>
            <w:tcW w:type="dxa" w:w="1987"/>
          </w:tcPr>
          <w:p>
            <w:r>
              <w:t>Date range</w:t>
            </w:r>
          </w:p>
        </w:tc>
        <w:tc>
          <w:tcPr>
            <w:tcW w:type="dxa" w:w="1987"/>
          </w:tcPr>
          <w:p>
            <w:r>
              <w:t>01/02/2023 – 04/14/2026</w:t>
            </w:r>
          </w:p>
        </w:tc>
        <w:tc>
          <w:tcPr>
            <w:tcW w:type="dxa" w:w="1987"/>
          </w:tcPr>
          <w:p>
            <w:r>
              <w:t>Date-dimension planning</w:t>
            </w:r>
          </w:p>
        </w:tc>
        <w:tc>
          <w:tcPr>
            <w:tcW w:type="dxa" w:w="1987"/>
          </w:tcPr>
          <w:p>
            <w:r>
              <w:t>Earliest and latest observed dates.</w:t>
            </w:r>
          </w:p>
        </w:tc>
      </w:tr>
      <w:tr>
        <w:tc>
          <w:tcPr>
            <w:tcW w:type="dxa" w:w="1987"/>
          </w:tcPr>
          <w:p>
            <w:r>
              <w:t>AcquisitionChannel</w:t>
            </w:r>
          </w:p>
        </w:tc>
        <w:tc>
          <w:tcPr>
            <w:tcW w:type="dxa" w:w="1987"/>
          </w:tcPr>
          <w:p>
            <w:r>
              <w:t>Inconsistent capitalization</w:t>
            </w:r>
          </w:p>
        </w:tc>
        <w:tc>
          <w:tcPr>
            <w:tcW w:type="dxa" w:w="1987"/>
          </w:tcPr>
          <w:p>
            <w:r>
              <w:t>Online / online / ONLINE</w:t>
            </w:r>
          </w:p>
        </w:tc>
        <w:tc>
          <w:tcPr>
            <w:tcW w:type="dxa" w:w="1987"/>
          </w:tcPr>
          <w:p>
            <w:r>
              <w:t>Standardize</w:t>
            </w:r>
          </w:p>
        </w:tc>
        <w:tc>
          <w:tcPr>
            <w:tcW w:type="dxa" w:w="1987"/>
          </w:tcPr>
          <w:p>
            <w:r>
              <w:t>Values represent the same business category.</w:t>
            </w:r>
          </w:p>
        </w:tc>
      </w:tr>
      <w:tr>
        <w:tc>
          <w:tcPr>
            <w:tcW w:type="dxa" w:w="1987"/>
          </w:tcPr>
          <w:p>
            <w:r>
              <w:t>CustomerSegment</w:t>
            </w:r>
          </w:p>
        </w:tc>
        <w:tc>
          <w:tcPr>
            <w:tcW w:type="dxa" w:w="1987"/>
          </w:tcPr>
          <w:p>
            <w:r>
              <w:t>Inconsistent values</w:t>
            </w:r>
          </w:p>
        </w:tc>
        <w:tc>
          <w:tcPr>
            <w:tcW w:type="dxa" w:w="1987"/>
          </w:tcPr>
          <w:p>
            <w:r>
              <w:t>None found</w:t>
            </w:r>
          </w:p>
        </w:tc>
        <w:tc>
          <w:tcPr>
            <w:tcW w:type="dxa" w:w="1987"/>
          </w:tcPr>
          <w:p>
            <w:r>
              <w:t>None</w:t>
            </w:r>
          </w:p>
        </w:tc>
        <w:tc>
          <w:tcPr>
            <w:tcW w:type="dxa" w:w="1987"/>
          </w:tcPr>
          <w:p>
            <w:r>
              <w:t>No issue identified.</w:t>
            </w:r>
          </w:p>
        </w:tc>
      </w:tr>
    </w:tbl>
    <w:p>
      <w:pPr>
        <w:pStyle w:val="Heading1"/>
      </w:pPr>
      <w:r>
        <w:t>5. Products — Findings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Column</w:t>
            </w:r>
          </w:p>
        </w:tc>
        <w:tc>
          <w:tcPr>
            <w:tcW w:type="dxa" w:w="1987"/>
          </w:tcPr>
          <w:p>
            <w:r>
              <w:t>Check / Issue</w:t>
            </w:r>
          </w:p>
        </w:tc>
        <w:tc>
          <w:tcPr>
            <w:tcW w:type="dxa" w:w="1987"/>
          </w:tcPr>
          <w:p>
            <w:r>
              <w:t>Result</w:t>
            </w:r>
          </w:p>
        </w:tc>
        <w:tc>
          <w:tcPr>
            <w:tcW w:type="dxa" w:w="1987"/>
          </w:tcPr>
          <w:p>
            <w:r>
              <w:t>Silver Action</w:t>
            </w:r>
          </w:p>
        </w:tc>
        <w:tc>
          <w:tcPr>
            <w:tcW w:type="dxa" w:w="1987"/>
          </w:tcPr>
          <w:p>
            <w:r>
              <w:t>Notes</w:t>
            </w:r>
          </w:p>
        </w:tc>
      </w:tr>
      <w:tr>
        <w:tc>
          <w:tcPr>
            <w:tcW w:type="dxa" w:w="1987"/>
          </w:tcPr>
          <w:p>
            <w:r>
              <w:t>ProductID</w:t>
            </w:r>
          </w:p>
        </w:tc>
        <w:tc>
          <w:tcPr>
            <w:tcW w:type="dxa" w:w="1987"/>
          </w:tcPr>
          <w:p>
            <w:r>
              <w:t>Duplicates</w:t>
            </w:r>
          </w:p>
        </w:tc>
        <w:tc>
          <w:tcPr>
            <w:tcW w:type="dxa" w:w="1987"/>
          </w:tcPr>
          <w:p>
            <w:r>
              <w:t>0</w:t>
            </w:r>
          </w:p>
        </w:tc>
        <w:tc>
          <w:tcPr>
            <w:tcW w:type="dxa" w:w="1987"/>
          </w:tcPr>
          <w:p>
            <w:r>
              <w:t>None</w:t>
            </w:r>
          </w:p>
        </w:tc>
        <w:tc>
          <w:tcPr>
            <w:tcW w:type="dxa" w:w="1987"/>
          </w:tcPr>
          <w:p>
            <w:r>
              <w:t>No duplicate ProductID found.</w:t>
            </w:r>
          </w:p>
        </w:tc>
      </w:tr>
      <w:tr>
        <w:tc>
          <w:tcPr>
            <w:tcW w:type="dxa" w:w="1987"/>
          </w:tcPr>
          <w:p>
            <w:r>
              <w:t>ProductID</w:t>
            </w:r>
          </w:p>
        </w:tc>
        <w:tc>
          <w:tcPr>
            <w:tcW w:type="dxa" w:w="1987"/>
          </w:tcPr>
          <w:p>
            <w:r>
              <w:t>Nulls</w:t>
            </w:r>
          </w:p>
        </w:tc>
        <w:tc>
          <w:tcPr>
            <w:tcW w:type="dxa" w:w="1987"/>
          </w:tcPr>
          <w:p>
            <w:r>
              <w:t>0</w:t>
            </w:r>
          </w:p>
        </w:tc>
        <w:tc>
          <w:tcPr>
            <w:tcW w:type="dxa" w:w="1987"/>
          </w:tcPr>
          <w:p>
            <w:r>
              <w:t>None</w:t>
            </w:r>
          </w:p>
        </w:tc>
        <w:tc>
          <w:tcPr>
            <w:tcW w:type="dxa" w:w="1987"/>
          </w:tcPr>
          <w:p>
            <w:r>
              <w:t>No blank ProductID found.</w:t>
            </w:r>
          </w:p>
        </w:tc>
      </w:tr>
      <w:tr>
        <w:tc>
          <w:tcPr>
            <w:tcW w:type="dxa" w:w="1987"/>
          </w:tcPr>
          <w:p>
            <w:r>
              <w:t>PlanType</w:t>
            </w:r>
          </w:p>
        </w:tc>
        <w:tc>
          <w:tcPr>
            <w:tcW w:type="dxa" w:w="1987"/>
          </w:tcPr>
          <w:p>
            <w:r>
              <w:t>Inconsistent capitalization</w:t>
            </w:r>
          </w:p>
        </w:tc>
        <w:tc>
          <w:tcPr>
            <w:tcW w:type="dxa" w:w="1987"/>
          </w:tcPr>
          <w:p>
            <w:r>
              <w:t>Standard / standard</w:t>
            </w:r>
          </w:p>
        </w:tc>
        <w:tc>
          <w:tcPr>
            <w:tcW w:type="dxa" w:w="1987"/>
          </w:tcPr>
          <w:p>
            <w:r>
              <w:t>Standardize</w:t>
            </w:r>
          </w:p>
        </w:tc>
        <w:tc>
          <w:tcPr>
            <w:tcW w:type="dxa" w:w="1987"/>
          </w:tcPr>
          <w:p>
            <w:r>
              <w:t>One lowercase variation identified.</w:t>
            </w:r>
          </w:p>
        </w:tc>
      </w:tr>
      <w:tr>
        <w:tc>
          <w:tcPr>
            <w:tcW w:type="dxa" w:w="1987"/>
          </w:tcPr>
          <w:p>
            <w:r>
              <w:t>ProductCategory</w:t>
            </w:r>
          </w:p>
        </w:tc>
        <w:tc>
          <w:tcPr>
            <w:tcW w:type="dxa" w:w="1987"/>
          </w:tcPr>
          <w:p>
            <w:r>
              <w:t>Inconsistent capitalization</w:t>
            </w:r>
          </w:p>
        </w:tc>
        <w:tc>
          <w:tcPr>
            <w:tcW w:type="dxa" w:w="1987"/>
          </w:tcPr>
          <w:p>
            <w:r>
              <w:t>Analytics / analytics</w:t>
            </w:r>
          </w:p>
        </w:tc>
        <w:tc>
          <w:tcPr>
            <w:tcW w:type="dxa" w:w="1987"/>
          </w:tcPr>
          <w:p>
            <w:r>
              <w:t>Standardize</w:t>
            </w:r>
          </w:p>
        </w:tc>
        <w:tc>
          <w:tcPr>
            <w:tcW w:type="dxa" w:w="1987"/>
          </w:tcPr>
          <w:p>
            <w:r>
              <w:t>One capitalization variation identified.</w:t>
            </w:r>
          </w:p>
        </w:tc>
      </w:tr>
      <w:tr>
        <w:tc>
          <w:tcPr>
            <w:tcW w:type="dxa" w:w="1987"/>
          </w:tcPr>
          <w:p>
            <w:r>
              <w:t>MonthlyPrice</w:t>
            </w:r>
          </w:p>
        </w:tc>
        <w:tc>
          <w:tcPr>
            <w:tcW w:type="dxa" w:w="1987"/>
          </w:tcPr>
          <w:p>
            <w:r>
              <w:t>Nulls</w:t>
            </w:r>
          </w:p>
        </w:tc>
        <w:tc>
          <w:tcPr>
            <w:tcW w:type="dxa" w:w="1987"/>
          </w:tcPr>
          <w:p>
            <w:r>
              <w:t>0</w:t>
            </w:r>
          </w:p>
        </w:tc>
        <w:tc>
          <w:tcPr>
            <w:tcW w:type="dxa" w:w="1987"/>
          </w:tcPr>
          <w:p>
            <w:r>
              <w:t>None</w:t>
            </w:r>
          </w:p>
        </w:tc>
        <w:tc>
          <w:tcPr>
            <w:tcW w:type="dxa" w:w="1987"/>
          </w:tcPr>
          <w:p>
            <w:r>
              <w:t>No blank MonthlyPrice found.</w:t>
            </w:r>
          </w:p>
        </w:tc>
      </w:tr>
      <w:tr>
        <w:tc>
          <w:tcPr>
            <w:tcW w:type="dxa" w:w="1987"/>
          </w:tcPr>
          <w:p>
            <w:r>
              <w:t>MonthlyPrice</w:t>
            </w:r>
          </w:p>
        </w:tc>
        <w:tc>
          <w:tcPr>
            <w:tcW w:type="dxa" w:w="1987"/>
          </w:tcPr>
          <w:p>
            <w:r>
              <w:t>Range</w:t>
            </w:r>
          </w:p>
        </w:tc>
        <w:tc>
          <w:tcPr>
            <w:tcW w:type="dxa" w:w="1987"/>
          </w:tcPr>
          <w:p>
            <w:r>
              <w:t>$19.99 – $149.99</w:t>
            </w:r>
          </w:p>
        </w:tc>
        <w:tc>
          <w:tcPr>
            <w:tcW w:type="dxa" w:w="1987"/>
          </w:tcPr>
          <w:p>
            <w:r>
              <w:t>Validate numeric/currency type</w:t>
            </w:r>
          </w:p>
        </w:tc>
        <w:tc>
          <w:tcPr>
            <w:tcW w:type="dxa" w:w="1987"/>
          </w:tcPr>
          <w:p>
            <w:r>
              <w:t>Values observed as numeric pricing values.</w:t>
            </w:r>
          </w:p>
        </w:tc>
      </w:tr>
    </w:tbl>
    <w:p>
      <w:pPr>
        <w:pStyle w:val="Heading1"/>
      </w:pPr>
      <w:r>
        <w:t>6. Subscriptions — Profiling Findings</w:t>
      </w:r>
    </w:p>
    <w:p>
      <w:r>
        <w:t>Profiling of the 1,500 subscription records was completed using Excel filters, COUNTBLANK, COUNTIF/COUNTIFS, XLOOKUP, and date validation checks. Raw source data was not manually corrected.</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Column / Check</w:t>
            </w:r>
          </w:p>
        </w:tc>
        <w:tc>
          <w:tcPr>
            <w:tcW w:type="dxa" w:w="2484"/>
          </w:tcPr>
          <w:p>
            <w:r>
              <w:t>Result</w:t>
            </w:r>
          </w:p>
        </w:tc>
        <w:tc>
          <w:tcPr>
            <w:tcW w:type="dxa" w:w="2484"/>
          </w:tcPr>
          <w:p>
            <w:r>
              <w:t>Silver Action</w:t>
            </w:r>
          </w:p>
        </w:tc>
        <w:tc>
          <w:tcPr>
            <w:tcW w:type="dxa" w:w="2484"/>
          </w:tcPr>
          <w:p>
            <w:r>
              <w:t>Notes</w:t>
            </w:r>
          </w:p>
        </w:tc>
      </w:tr>
      <w:tr>
        <w:tc>
          <w:tcPr>
            <w:tcW w:type="dxa" w:w="2484"/>
          </w:tcPr>
          <w:p>
            <w:r>
              <w:t>SubscriptionID</w:t>
            </w:r>
          </w:p>
        </w:tc>
        <w:tc>
          <w:tcPr>
            <w:tcW w:type="dxa" w:w="2484"/>
          </w:tcPr>
          <w:p>
            <w:r>
              <w:t>0 duplicates; 0 blanks</w:t>
            </w:r>
          </w:p>
        </w:tc>
        <w:tc>
          <w:tcPr>
            <w:tcW w:type="dxa" w:w="2484"/>
          </w:tcPr>
          <w:p>
            <w:r>
              <w:t>None</w:t>
            </w:r>
          </w:p>
        </w:tc>
        <w:tc>
          <w:tcPr>
            <w:tcW w:type="dxa" w:w="2484"/>
          </w:tcPr>
          <w:p>
            <w:r>
              <w:t>Unique identifier is complete.</w:t>
            </w:r>
          </w:p>
        </w:tc>
      </w:tr>
      <w:tr>
        <w:tc>
          <w:tcPr>
            <w:tcW w:type="dxa" w:w="2484"/>
          </w:tcPr>
          <w:p>
            <w:r>
              <w:t>CustomerID</w:t>
            </w:r>
          </w:p>
        </w:tc>
        <w:tc>
          <w:tcPr>
            <w:tcW w:type="dxa" w:w="2484"/>
          </w:tcPr>
          <w:p>
            <w:r>
              <w:t>0 unmatched</w:t>
            </w:r>
          </w:p>
        </w:tc>
        <w:tc>
          <w:tcPr>
            <w:tcW w:type="dxa" w:w="2484"/>
          </w:tcPr>
          <w:p>
            <w:r>
              <w:t>Validate relationship</w:t>
            </w:r>
          </w:p>
        </w:tc>
        <w:tc>
          <w:tcPr>
            <w:tcW w:type="dxa" w:w="2484"/>
          </w:tcPr>
          <w:p>
            <w:r>
              <w:t>All Subscription CustomerIDs matched Customers.</w:t>
            </w:r>
          </w:p>
        </w:tc>
      </w:tr>
      <w:tr>
        <w:tc>
          <w:tcPr>
            <w:tcW w:type="dxa" w:w="2484"/>
          </w:tcPr>
          <w:p>
            <w:r>
              <w:t>ProductID</w:t>
            </w:r>
          </w:p>
        </w:tc>
        <w:tc>
          <w:tcPr>
            <w:tcW w:type="dxa" w:w="2484"/>
          </w:tcPr>
          <w:p>
            <w:r>
              <w:t>0 unmatched</w:t>
            </w:r>
          </w:p>
        </w:tc>
        <w:tc>
          <w:tcPr>
            <w:tcW w:type="dxa" w:w="2484"/>
          </w:tcPr>
          <w:p>
            <w:r>
              <w:t>Validate relationship</w:t>
            </w:r>
          </w:p>
        </w:tc>
        <w:tc>
          <w:tcPr>
            <w:tcW w:type="dxa" w:w="2484"/>
          </w:tcPr>
          <w:p>
            <w:r>
              <w:t>All Subscription ProductIDs matched Products.</w:t>
            </w:r>
          </w:p>
        </w:tc>
      </w:tr>
      <w:tr>
        <w:tc>
          <w:tcPr>
            <w:tcW w:type="dxa" w:w="2484"/>
          </w:tcPr>
          <w:p>
            <w:r>
              <w:t>StartDate</w:t>
            </w:r>
          </w:p>
        </w:tc>
        <w:tc>
          <w:tcPr>
            <w:tcW w:type="dxa" w:w="2484"/>
          </w:tcPr>
          <w:p>
            <w:r>
              <w:t>0 blanks</w:t>
            </w:r>
          </w:p>
        </w:tc>
        <w:tc>
          <w:tcPr>
            <w:tcW w:type="dxa" w:w="2484"/>
          </w:tcPr>
          <w:p>
            <w:r>
              <w:t>Validate/cast as DATE</w:t>
            </w:r>
          </w:p>
        </w:tc>
        <w:tc>
          <w:tcPr>
            <w:tcW w:type="dxa" w:w="2484"/>
          </w:tcPr>
          <w:p>
            <w:r>
              <w:t>No missing StartDate values found.</w:t>
            </w:r>
          </w:p>
        </w:tc>
      </w:tr>
      <w:tr>
        <w:tc>
          <w:tcPr>
            <w:tcW w:type="dxa" w:w="2484"/>
          </w:tcPr>
          <w:p>
            <w:r>
              <w:t>EndDate</w:t>
            </w:r>
          </w:p>
        </w:tc>
        <w:tc>
          <w:tcPr>
            <w:tcW w:type="dxa" w:w="2484"/>
          </w:tcPr>
          <w:p>
            <w:r>
              <w:t>1,090 blanks</w:t>
            </w:r>
          </w:p>
        </w:tc>
        <w:tc>
          <w:tcPr>
            <w:tcW w:type="dxa" w:w="2484"/>
          </w:tcPr>
          <w:p>
            <w:r>
              <w:t>Retain NULL where appropriate</w:t>
            </w:r>
          </w:p>
        </w:tc>
        <w:tc>
          <w:tcPr>
            <w:tcW w:type="dxa" w:w="2484"/>
          </w:tcPr>
          <w:p>
            <w:r>
              <w:t>All 1,090 blanks belong to Active subscriptions.</w:t>
            </w:r>
          </w:p>
        </w:tc>
      </w:tr>
      <w:tr>
        <w:tc>
          <w:tcPr>
            <w:tcW w:type="dxa" w:w="2484"/>
          </w:tcPr>
          <w:p>
            <w:r>
              <w:t>Status + EndDate</w:t>
            </w:r>
          </w:p>
        </w:tc>
        <w:tc>
          <w:tcPr>
            <w:tcW w:type="dxa" w:w="2484"/>
          </w:tcPr>
          <w:p>
            <w:r>
              <w:t>2 Active/active records have EndDate</w:t>
            </w:r>
          </w:p>
        </w:tc>
        <w:tc>
          <w:tcPr>
            <w:tcW w:type="dxa" w:w="2484"/>
          </w:tcPr>
          <w:p>
            <w:r>
              <w:t>Apply business-rule validation</w:t>
            </w:r>
          </w:p>
        </w:tc>
        <w:tc>
          <w:tcPr>
            <w:tcW w:type="dxa" w:w="2484"/>
          </w:tcPr>
          <w:p>
            <w:r>
              <w:t>S00021 and S00121 require review.</w:t>
            </w:r>
          </w:p>
        </w:tc>
      </w:tr>
      <w:tr>
        <w:tc>
          <w:tcPr>
            <w:tcW w:type="dxa" w:w="2484"/>
          </w:tcPr>
          <w:p>
            <w:r>
              <w:t>Churned + blank EndDate</w:t>
            </w:r>
          </w:p>
        </w:tc>
        <w:tc>
          <w:tcPr>
            <w:tcW w:type="dxa" w:w="2484"/>
          </w:tcPr>
          <w:p>
            <w:r>
              <w:t>0</w:t>
            </w:r>
          </w:p>
        </w:tc>
        <w:tc>
          <w:tcPr>
            <w:tcW w:type="dxa" w:w="2484"/>
          </w:tcPr>
          <w:p>
            <w:r>
              <w:t>None</w:t>
            </w:r>
          </w:p>
        </w:tc>
        <w:tc>
          <w:tcPr>
            <w:tcW w:type="dxa" w:w="2484"/>
          </w:tcPr>
          <w:p>
            <w:r>
              <w:t>No Churned subscriptions lack EndDate.</w:t>
            </w:r>
          </w:p>
        </w:tc>
      </w:tr>
      <w:tr>
        <w:tc>
          <w:tcPr>
            <w:tcW w:type="dxa" w:w="2484"/>
          </w:tcPr>
          <w:p>
            <w:r>
              <w:t>MonthlyFee</w:t>
            </w:r>
          </w:p>
        </w:tc>
        <w:tc>
          <w:tcPr>
            <w:tcW w:type="dxa" w:w="2484"/>
          </w:tcPr>
          <w:p>
            <w:r>
              <w:t>1 blank</w:t>
            </w:r>
          </w:p>
        </w:tc>
        <w:tc>
          <w:tcPr>
            <w:tcW w:type="dxa" w:w="2484"/>
          </w:tcPr>
          <w:p>
            <w:r>
              <w:t>Flag/handle in Silver</w:t>
            </w:r>
          </w:p>
        </w:tc>
        <w:tc>
          <w:tcPr>
            <w:tcW w:type="dxa" w:w="2484"/>
          </w:tcPr>
          <w:p>
            <w:r>
              <w:t>S00056 has missing MonthlyFee; do not guess a value.</w:t>
            </w:r>
          </w:p>
        </w:tc>
      </w:tr>
      <w:tr>
        <w:tc>
          <w:tcPr>
            <w:tcW w:type="dxa" w:w="2484"/>
          </w:tcPr>
          <w:p>
            <w:r>
              <w:t>MonthlyFee &lt;= 0</w:t>
            </w:r>
          </w:p>
        </w:tc>
        <w:tc>
          <w:tcPr>
            <w:tcW w:type="dxa" w:w="2484"/>
          </w:tcPr>
          <w:p>
            <w:r>
              <w:t>0</w:t>
            </w:r>
          </w:p>
        </w:tc>
        <w:tc>
          <w:tcPr>
            <w:tcW w:type="dxa" w:w="2484"/>
          </w:tcPr>
          <w:p>
            <w:r>
              <w:t>None</w:t>
            </w:r>
          </w:p>
        </w:tc>
        <w:tc>
          <w:tcPr>
            <w:tcW w:type="dxa" w:w="2484"/>
          </w:tcPr>
          <w:p>
            <w:r>
              <w:t>No zero or negative fees found.</w:t>
            </w:r>
          </w:p>
        </w:tc>
      </w:tr>
      <w:tr>
        <w:tc>
          <w:tcPr>
            <w:tcW w:type="dxa" w:w="2484"/>
          </w:tcPr>
          <w:p>
            <w:r>
              <w:t>Status</w:t>
            </w:r>
          </w:p>
        </w:tc>
        <w:tc>
          <w:tcPr>
            <w:tcW w:type="dxa" w:w="2484"/>
          </w:tcPr>
          <w:p>
            <w:r>
              <w:t>1 lowercase active</w:t>
            </w:r>
          </w:p>
        </w:tc>
        <w:tc>
          <w:tcPr>
            <w:tcW w:type="dxa" w:w="2484"/>
          </w:tcPr>
          <w:p>
            <w:r>
              <w:t>Standardize</w:t>
            </w:r>
          </w:p>
        </w:tc>
        <w:tc>
          <w:tcPr>
            <w:tcW w:type="dxa" w:w="2484"/>
          </w:tcPr>
          <w:p>
            <w:r>
              <w:t>S00021 contains active; standard value is Active.</w:t>
            </w:r>
          </w:p>
        </w:tc>
      </w:tr>
      <w:tr>
        <w:tc>
          <w:tcPr>
            <w:tcW w:type="dxa" w:w="2484"/>
          </w:tcPr>
          <w:p>
            <w:r>
              <w:t>EndDate &lt; StartDate</w:t>
            </w:r>
          </w:p>
        </w:tc>
        <w:tc>
          <w:tcPr>
            <w:tcW w:type="dxa" w:w="2484"/>
          </w:tcPr>
          <w:p>
            <w:r>
              <w:t>1</w:t>
            </w:r>
          </w:p>
        </w:tc>
        <w:tc>
          <w:tcPr>
            <w:tcW w:type="dxa" w:w="2484"/>
          </w:tcPr>
          <w:p>
            <w:r>
              <w:t>Flag/handle in Silver</w:t>
            </w:r>
          </w:p>
        </w:tc>
        <w:tc>
          <w:tcPr>
            <w:tcW w:type="dxa" w:w="2484"/>
          </w:tcPr>
          <w:p>
            <w:r>
              <w:t>S00121 has EndDate 01/01/2022 before StartDate 12/19/2024.</w:t>
            </w:r>
          </w:p>
        </w:tc>
      </w:tr>
    </w:tbl>
    <w:p>
      <w:pPr>
        <w:pStyle w:val="Heading1"/>
      </w:pPr>
      <w:r>
        <w:t>7. Final Silver-Layer Transformation Requirements</w:t>
      </w:r>
    </w:p>
    <w:p>
      <w:pPr>
        <w:pStyle w:val="ListBullet"/>
      </w:pPr>
      <w:r>
        <w:t>Deduplicate Customers using CustomerID according to a documented retention rule.</w:t>
      </w:r>
    </w:p>
    <w:p>
      <w:pPr>
        <w:pStyle w:val="ListBullet"/>
      </w:pPr>
      <w:r>
        <w:t>Handle the single missing City value without modifying the raw source.</w:t>
      </w:r>
    </w:p>
    <w:p>
      <w:pPr>
        <w:pStyle w:val="ListBullet"/>
      </w:pPr>
      <w:r>
        <w:t>Standardize AcquisitionChannel capitalization and whitespace.</w:t>
      </w:r>
    </w:p>
    <w:p>
      <w:pPr>
        <w:pStyle w:val="ListBullet"/>
      </w:pPr>
      <w:r>
        <w:t>Standardize Products.PlanType capitalization.</w:t>
      </w:r>
    </w:p>
    <w:p>
      <w:pPr>
        <w:pStyle w:val="ListBullet"/>
      </w:pPr>
      <w:r>
        <w:t>Standardize Products.ProductCategory capitalization.</w:t>
      </w:r>
    </w:p>
    <w:p>
      <w:pPr>
        <w:pStyle w:val="ListBullet"/>
      </w:pPr>
      <w:r>
        <w:t>Validate CustomerID and ProductID relationships between Subscriptions and the master tables.</w:t>
      </w:r>
    </w:p>
    <w:p>
      <w:pPr>
        <w:pStyle w:val="ListBullet"/>
      </w:pPr>
      <w:r>
        <w:t>Standardize Status values such as lowercase active to the approved business value.</w:t>
      </w:r>
    </w:p>
    <w:p>
      <w:pPr>
        <w:pStyle w:val="ListBullet"/>
      </w:pPr>
      <w:r>
        <w:t>Validate the Status/EndDate business rule and flag records where an Active subscription has an EndDate.</w:t>
      </w:r>
    </w:p>
    <w:p>
      <w:pPr>
        <w:pStyle w:val="ListBullet"/>
      </w:pPr>
      <w:r>
        <w:t>Validate StartDate and EndDate ordering and flag records where EndDate precedes StartDate.</w:t>
      </w:r>
    </w:p>
    <w:p>
      <w:pPr>
        <w:pStyle w:val="ListBullet"/>
      </w:pPr>
      <w:r>
        <w:t>Validate MonthlyFee as numeric and flag missing values rather than inventing a fee.</w:t>
      </w:r>
    </w:p>
    <w:p>
      <w:pPr>
        <w:pStyle w:val="ListBullet"/>
      </w:pPr>
      <w:r>
        <w:t>Validate and standardize date and numeric data types before analytical modeling.</w:t>
      </w:r>
    </w:p>
    <w:p>
      <w:pPr>
        <w:pStyle w:val="Heading1"/>
      </w:pPr>
      <w:r>
        <w:t>8. Raw Data Preservation Principle</w:t>
      </w:r>
    </w:p>
    <w:p>
      <w:r>
        <w:t>Raw source files should remain unchanged. Data-quality issues identified during profiling are pipeline transformation and validation requirements, not instructions to manually edit raw data. This preserves traceability and allows the cleaned dataset to be reproduced from the source.</w:t>
      </w:r>
    </w:p>
    <w:p>
      <w:pPr>
        <w:pStyle w:val="Heading1"/>
      </w:pPr>
      <w:r>
        <w:t>9. Planned Pipeline Flow</w:t>
      </w:r>
    </w:p>
    <w:p>
      <w:r>
        <w:t>CSV / Excel / SQL Server Sources → Fabric Bronze → Fabric Silver → Gold Warehouse / Semantic Model → Power BI</w:t>
      </w:r>
    </w:p>
    <w:p>
      <w:pPr>
        <w:pStyle w:val="Heading1"/>
      </w:pPr>
      <w:r>
        <w:t>10. Next Steps</w:t>
      </w:r>
    </w:p>
    <w:p>
      <w:pPr>
        <w:pStyle w:val="ListNumber"/>
      </w:pPr>
      <w:r>
        <w:t>Finalize and review the profiling findings.</w:t>
      </w:r>
    </w:p>
    <w:p>
      <w:pPr>
        <w:pStyle w:val="ListNumber"/>
      </w:pPr>
      <w:r>
        <w:t>Design Fabric Bronze and Silver layers and their transformation rules.</w:t>
      </w:r>
    </w:p>
    <w:p>
      <w:pPr>
        <w:pStyle w:val="ListNumber"/>
      </w:pPr>
      <w:r>
        <w:t>Load source files into Fabric storage.</w:t>
      </w:r>
    </w:p>
    <w:p>
      <w:pPr>
        <w:pStyle w:val="ListNumber"/>
      </w:pPr>
      <w:r>
        <w:t>Build the first Fabric Data Pipeline.</w:t>
      </w:r>
    </w:p>
    <w:p>
      <w:pPr>
        <w:pStyle w:val="ListNumber"/>
      </w:pPr>
      <w:r>
        <w:t>Create cleaned analytical tables for Power BI.</w:t>
      </w:r>
    </w:p>
    <w:p>
      <w:r>
        <w:t>Status: Source profiling completed for Customers, Products, and Subscriptions.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